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</w:t>
      </w:r>
    </w:p>
    <w:p>
      <w:pPr>
        <w:pStyle w:val="Heading2"/>
      </w:pPr>
      <w:r>
        <w:t>Maintenance, Callback &amp; Insurance Management System</w:t>
      </w:r>
    </w:p>
    <w:p/>
    <w:p>
      <w:r>
        <w:t>Project Introduction</w:t>
      </w:r>
    </w:p>
    <w:p>
      <w:r>
        <w:t>This project is a web-based maintenance management system designed to digitally manage maintenance, callbacks, insurance validity, and automated alerts.</w:t>
      </w:r>
    </w:p>
    <w:p/>
    <w:p>
      <w:r>
        <w:t>Project Objective</w:t>
      </w:r>
    </w:p>
    <w:p>
      <w:r>
        <w:t>- Centralized digital records</w:t>
      </w:r>
    </w:p>
    <w:p>
      <w:r>
        <w:t>- Maintenance uploads</w:t>
      </w:r>
    </w:p>
    <w:p>
      <w:r>
        <w:t>- Callback tracking</w:t>
      </w:r>
    </w:p>
    <w:p>
      <w:r>
        <w:t>- Insurance monitoring</w:t>
      </w:r>
    </w:p>
    <w:p>
      <w:r>
        <w:t>- Automated alerts</w:t>
      </w:r>
    </w:p>
    <w:p/>
    <w:p>
      <w:r>
        <w:t>User Roles</w:t>
      </w:r>
    </w:p>
    <w:p>
      <w:r>
        <w:t>Admin/Owner: Full dashboard access, alerts, no manual approval.</w:t>
      </w:r>
    </w:p>
    <w:p>
      <w:r>
        <w:t>Maintenance User: Upload reports, documents, remarks, close callbacks.</w:t>
      </w:r>
    </w:p>
    <w:p/>
    <w:p>
      <w:r>
        <w:t>System Pages</w:t>
      </w:r>
    </w:p>
    <w:p>
      <w:r>
        <w:t>Maintenance Upload Page: Secure login, uploads, remarks, auto-sync.</w:t>
      </w:r>
    </w:p>
    <w:p>
      <w:r>
        <w:t>Admin Dashboard: Summary, detailed views, alerts.</w:t>
      </w:r>
    </w:p>
    <w:p/>
    <w:p>
      <w:r>
        <w:t>Functional Modules</w:t>
      </w:r>
    </w:p>
    <w:p>
      <w:r>
        <w:t>Maintenance Module: Tracks maintenance and delays.</w:t>
      </w:r>
    </w:p>
    <w:p>
      <w:r>
        <w:t>Callback Module: Open/close callbacks.</w:t>
      </w:r>
    </w:p>
    <w:p>
      <w:r>
        <w:t>Insurance Module: Expiry tracking.</w:t>
      </w:r>
    </w:p>
    <w:p>
      <w:r>
        <w:t>Alert System: Automated cron-based alerts.</w:t>
      </w:r>
    </w:p>
    <w:p/>
    <w:p>
      <w:r>
        <w:t>Technology Stack</w:t>
      </w:r>
    </w:p>
    <w:p>
      <w:r>
        <w:t>Core PHP, MySQL, HTML, CSS, Bootstrap, Linux Hosting.</w:t>
      </w:r>
    </w:p>
    <w:p/>
    <w:p>
      <w:r>
        <w:t>Timeline</w:t>
      </w:r>
    </w:p>
    <w:p>
      <w:r>
        <w:t>2–3 Working Days.</w:t>
      </w:r>
    </w:p>
    <w:p/>
    <w:p>
      <w:r>
        <w:t>Commercials</w:t>
      </w:r>
    </w:p>
    <w:p>
      <w:r>
        <w:t>₹25,000 – ₹30,000 (Demo)</w:t>
      </w:r>
    </w:p>
    <w:p>
      <w:r>
        <w:t>₹40,000 – ₹50,000 (Production)</w:t>
      </w:r>
    </w:p>
    <w:p/>
    <w:p>
      <w:r>
        <w:t>Conclusion</w:t>
      </w:r>
    </w:p>
    <w:p>
      <w:r>
        <w:t>Simple, stable, government-demo ready system.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